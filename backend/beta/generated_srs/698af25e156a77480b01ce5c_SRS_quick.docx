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Unknown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7192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9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4385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43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af25e156a77480b01ce5c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