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Untitled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Unknown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Unspecified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SRS-UNTITLED-PROJECT-001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Unspecified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657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65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7192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192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No problem statement provided.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No problem statement provided.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315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31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End 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4385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438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End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End User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Default Feature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Standard user flow.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Default Feature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p>
      <w:r>
        <w:br w:type="page"/>
      </w:r>
    </w:p>
    <w:p>
      <w:pPr>
        <w:pStyle w:val="Heading1"/>
      </w:pPr>
      <w:r>
        <w:t>Studio Diagram</w:t>
      </w:r>
    </w:p>
    <w:p>
      <w:r>
        <w:t>Generated from DocuVerse Studio.</w:t>
      </w:r>
    </w:p>
    <w:p>
      <w:r>
        <w:drawing>
          <wp:inline xmlns:a="http://schemas.openxmlformats.org/drawingml/2006/main" xmlns:pic="http://schemas.openxmlformats.org/drawingml/2006/picture">
            <wp:extent cx="5943600" cy="98857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8af25e156a77480b01ce5c_diagram_177072119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Studio Diagram</w:t>
      </w:r>
    </w:p>
    <w:p>
      <w:r>
        <w:t>Generated from DocuVerse Studio.</w:t>
      </w:r>
    </w:p>
    <w:p>
      <w:r>
        <w:drawing>
          <wp:inline xmlns:a="http://schemas.openxmlformats.org/drawingml/2006/main" xmlns:pic="http://schemas.openxmlformats.org/drawingml/2006/picture">
            <wp:extent cx="5943600" cy="9800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8af25e156a77480b01ce5c_diagram_17707212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Studio Diagram</w:t>
      </w:r>
    </w:p>
    <w:p>
      <w:r>
        <w:t>Generated from DocuVerse Studio.</w:t>
      </w:r>
    </w:p>
    <w:p>
      <w:r>
        <w:drawing>
          <wp:inline xmlns:a="http://schemas.openxmlformats.org/drawingml/2006/main" xmlns:pic="http://schemas.openxmlformats.org/drawingml/2006/picture">
            <wp:extent cx="5943600" cy="12919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8af25e156a77480b01ce5c_diagram_17707212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Studio Diagram</w:t>
      </w:r>
    </w:p>
    <w:p>
      <w:r>
        <w:t>Generated from DocuVerse Studio.</w:t>
      </w:r>
    </w:p>
    <w:p>
      <w:r>
        <w:drawing>
          <wp:inline xmlns:a="http://schemas.openxmlformats.org/drawingml/2006/main" xmlns:pic="http://schemas.openxmlformats.org/drawingml/2006/picture">
            <wp:extent cx="5943600" cy="18666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8af25e156a77480b01ce5c_diagram_17707212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Studio Diagram</w:t>
      </w:r>
    </w:p>
    <w:p>
      <w:r>
        <w:t>Generated from DocuVerse Studio.</w:t>
      </w:r>
    </w:p>
    <w:p>
      <w:r>
        <w:drawing>
          <wp:inline xmlns:a="http://schemas.openxmlformats.org/drawingml/2006/main" xmlns:pic="http://schemas.openxmlformats.org/drawingml/2006/picture">
            <wp:extent cx="5943600" cy="20794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8af25e156a77480b01ce5c_diagram_177072124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4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Untitled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