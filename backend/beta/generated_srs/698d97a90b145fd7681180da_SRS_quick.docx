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Untitled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Unknown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Unspecified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02/12/2026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SRS-UNTITLED-PROJECT-001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Unspecified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65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d97a90b145fd7681180da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65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d97a90b145fd7681180da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No problem statement provided.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No problem statement provided.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315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d97a90b145fd7681180da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3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End 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d97a90b145fd7681180da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End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Untitled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