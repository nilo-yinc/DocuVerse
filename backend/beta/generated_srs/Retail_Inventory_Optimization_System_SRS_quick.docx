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Retail Inventory Optimization System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System Analyst Team, Product Engineering Group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Confidential Enterprise Client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SRS-RETAIL-INVENTORY-OPT-001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Confidential Enterprise Client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6"/>
          <w:foot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651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9185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918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3556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3556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6451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64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5766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576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9651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965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Retail businesses often face challenges such as overstocking, stock shortages, and lack of real-time visibility into inventory across multiple store locations. Manual inventory tracking leads to inaccurate data, delayed decisions, and increased operational costs. This system aims to centralize inventory management, provide real-time stock visibility, and support data-driven decision-making for retail operations.</w:t>
      </w:r>
    </w:p>
    <w:p>
      <w:pPr>
        <w:pStyle w:val="Heading2"/>
      </w:pPr>
      <w:r>
        <w:t>1.2 Scope of the System</w:t>
      </w:r>
    </w:p>
    <w:p>
      <w:r>
        <w:t>The system provides a centralized platform for Enterprise Resource Planning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User authentication and authorization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Centralized inventory dashboard</w:t>
      </w:r>
    </w:p>
    <w:p>
      <w:pPr>
        <w:pStyle w:val="ListBullet"/>
      </w:pPr>
      <w:r>
        <w:t>Real-time stock level tracking</w:t>
      </w:r>
    </w:p>
    <w:p>
      <w:pPr>
        <w:pStyle w:val="ListBullet"/>
      </w:pPr>
      <w:r>
        <w:t>Product add</w:t>
      </w:r>
    </w:p>
    <w:p>
      <w:pPr>
        <w:pStyle w:val="ListBullet"/>
      </w:pPr>
      <w:r>
        <w:t>update</w:t>
      </w:r>
    </w:p>
    <w:p>
      <w:pPr>
        <w:pStyle w:val="ListBullet"/>
      </w:pPr>
      <w:r>
        <w:t>and delete functionality</w:t>
      </w:r>
    </w:p>
    <w:p>
      <w:pPr>
        <w:pStyle w:val="ListBullet"/>
      </w:pPr>
      <w:r>
        <w:t>Low-stock and overstock alerts</w:t>
      </w:r>
    </w:p>
    <w:p>
      <w:pPr>
        <w:pStyle w:val="ListBullet"/>
      </w:pPr>
      <w:r>
        <w:t>Multi-store inventory management</w:t>
      </w:r>
    </w:p>
    <w:p>
      <w:pPr>
        <w:pStyle w:val="ListBullet"/>
      </w:pPr>
      <w:r>
        <w:t>Inventory movement history</w:t>
      </w:r>
    </w:p>
    <w:p>
      <w:pPr>
        <w:pStyle w:val="ListBullet"/>
      </w:pPr>
      <w:r>
        <w:t>Report generation (daily</w:t>
      </w:r>
    </w:p>
    <w:p>
      <w:pPr>
        <w:pStyle w:val="ListBullet"/>
      </w:pPr>
      <w:r>
        <w:t>weekly</w:t>
      </w:r>
    </w:p>
    <w:p>
      <w:pPr>
        <w:pStyle w:val="ListBullet"/>
      </w:pPr>
      <w:r>
        <w:t>monthly)</w:t>
      </w:r>
    </w:p>
    <w:p>
      <w:pPr>
        <w:pStyle w:val="ListBullet"/>
      </w:pPr>
      <w:r>
        <w:t>Export reports in CSV and PDF format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Enterprise Resource Planning domain. Retail businesses often face challenges such as overstocking, stock shortages, and lack of real-time visibility into inventory across multiple store locations. Manual inventory tracking leads to inaccurate data, delayed decisions, and increased operational costs. This system aims to centralize inventory management, provide real-time stock visibility, and support data-driven decision-making for retail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3035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303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User authentication and authorization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Centralized inventory dashboard</w:t>
      </w:r>
    </w:p>
    <w:p>
      <w:pPr>
        <w:pStyle w:val="ListBullet"/>
      </w:pPr>
      <w:r>
        <w:t>Real-time stock level tracking</w:t>
      </w:r>
    </w:p>
    <w:p>
      <w:pPr>
        <w:pStyle w:val="ListBullet"/>
      </w:pPr>
      <w:r>
        <w:t>Product add</w:t>
      </w:r>
    </w:p>
    <w:p>
      <w:pPr>
        <w:pStyle w:val="ListBullet"/>
      </w:pPr>
      <w:r>
        <w:t>update</w:t>
      </w:r>
    </w:p>
    <w:p>
      <w:pPr>
        <w:pStyle w:val="ListBullet"/>
      </w:pPr>
      <w:r>
        <w:t>and delete functionality</w:t>
      </w:r>
    </w:p>
    <w:p>
      <w:pPr>
        <w:pStyle w:val="ListBullet"/>
      </w:pPr>
      <w:r>
        <w:t>Low-stock and overstock alerts</w:t>
      </w:r>
    </w:p>
    <w:p>
      <w:pPr>
        <w:pStyle w:val="ListBullet"/>
      </w:pPr>
      <w:r>
        <w:t>Multi-store inventory management</w:t>
      </w:r>
    </w:p>
    <w:p>
      <w:pPr>
        <w:pStyle w:val="ListBullet"/>
      </w:pPr>
      <w:r>
        <w:t>Inventory movement history</w:t>
      </w:r>
    </w:p>
    <w:p>
      <w:pPr>
        <w:pStyle w:val="ListBullet"/>
      </w:pPr>
      <w:r>
        <w:t>Report generation (daily</w:t>
      </w:r>
    </w:p>
    <w:p>
      <w:pPr>
        <w:pStyle w:val="ListBullet"/>
      </w:pPr>
      <w:r>
        <w:t>weekly</w:t>
      </w:r>
    </w:p>
    <w:p>
      <w:pPr>
        <w:pStyle w:val="ListBullet"/>
      </w:pPr>
      <w:r>
        <w:t>monthly)</w:t>
      </w:r>
    </w:p>
    <w:p>
      <w:pPr>
        <w:pStyle w:val="ListBullet"/>
      </w:pPr>
      <w:r>
        <w:t>Export reports in CSV and PDF format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Admin</w:t>
      </w:r>
    </w:p>
    <w:p>
      <w:pPr>
        <w:pStyle w:val="ListBullet"/>
      </w:pPr>
      <w:r>
        <w:t>End User</w:t>
      </w:r>
    </w:p>
    <w:p>
      <w:pPr>
        <w:pStyle w:val="ListBullet"/>
      </w:pPr>
      <w:r>
        <w:t>Manager</w:t>
      </w:r>
    </w:p>
    <w:p>
      <w:pPr>
        <w:pStyle w:val="ListBullet"/>
      </w:pPr>
      <w:r>
        <w:t>Analyst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8371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83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11399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113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User authentication and authorization</w:t>
      </w:r>
    </w:p>
    <w:p>
      <w:r>
        <w:t>Description: User logs into the system → selects store location → views inventory dashboard → monitors stock levels → receives alerts for low or excess stock → generates inventory reports → updates inventory records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User authentication and authorization</w:t>
      </w:r>
    </w:p>
    <w:p>
      <w:pPr>
        <w:pStyle w:val="Heading2"/>
      </w:pPr>
      <w:r>
        <w:t>4.2 Role-based access control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Role-based access control</w:t>
      </w:r>
    </w:p>
    <w:p>
      <w:pPr>
        <w:pStyle w:val="Heading2"/>
      </w:pPr>
      <w:r>
        <w:t>4.3 Centralized inventory dashboard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Centralized inventory dashboard</w:t>
      </w:r>
    </w:p>
    <w:p>
      <w:pPr>
        <w:pStyle w:val="Heading2"/>
      </w:pPr>
      <w:r>
        <w:t>4.4 Real-time stock level tracking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Real-time stock level tracking</w:t>
      </w:r>
    </w:p>
    <w:p>
      <w:pPr>
        <w:pStyle w:val="Heading2"/>
      </w:pPr>
      <w:r>
        <w:t>4.5 Product add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Product add</w:t>
      </w:r>
    </w:p>
    <w:p>
      <w:pPr>
        <w:pStyle w:val="Heading2"/>
      </w:pPr>
      <w:r>
        <w:t>4.6 update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update</w:t>
      </w:r>
    </w:p>
    <w:p>
      <w:pPr>
        <w:pStyle w:val="Heading2"/>
      </w:pPr>
      <w:r>
        <w:t>4.7 and delete functionality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and delete functionality</w:t>
      </w:r>
    </w:p>
    <w:p>
      <w:pPr>
        <w:pStyle w:val="Heading2"/>
      </w:pPr>
      <w:r>
        <w:t>4.8 Low-stock and overstock alerts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Low-stock and overstock alerts</w:t>
      </w:r>
    </w:p>
    <w:p>
      <w:pPr>
        <w:pStyle w:val="Heading2"/>
      </w:pPr>
      <w:r>
        <w:t>4.9 Multi-store inventory management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Multi-store inventory management</w:t>
      </w:r>
    </w:p>
    <w:p>
      <w:pPr>
        <w:pStyle w:val="Heading2"/>
      </w:pPr>
      <w:r>
        <w:t>4.10 Inventory movement history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Inventory movement history</w:t>
      </w:r>
    </w:p>
    <w:p>
      <w:pPr>
        <w:pStyle w:val="Heading2"/>
      </w:pPr>
      <w:r>
        <w:t>4.11 Report generation (daily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Report generation (daily</w:t>
      </w:r>
    </w:p>
    <w:p>
      <w:pPr>
        <w:pStyle w:val="Heading2"/>
      </w:pPr>
      <w:r>
        <w:t>4.12 weekly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weekly</w:t>
      </w:r>
    </w:p>
    <w:p>
      <w:pPr>
        <w:pStyle w:val="Heading2"/>
      </w:pPr>
      <w:r>
        <w:t>4.13 monthly)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monthly)</w:t>
      </w:r>
    </w:p>
    <w:p>
      <w:pPr>
        <w:pStyle w:val="Heading2"/>
      </w:pPr>
      <w:r>
        <w:t>4.14 Export reports in CSV and PDF format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Export reports in CSV and PDF format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290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29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100-1k.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1532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15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9302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93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28978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9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28978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9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18230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182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Admin, End User, Manager, Analyst.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Retail Inventory Optimization System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