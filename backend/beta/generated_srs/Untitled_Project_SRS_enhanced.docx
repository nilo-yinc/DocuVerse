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Untitled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N/A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Organization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02/09/2026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SRS-UNTITLED-PROJECT-001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Organization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5245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24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73494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734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68675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6867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6451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64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5766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576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9651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965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Project problem statement not provided.</w:t>
      </w:r>
    </w:p>
    <w:p>
      <w:pPr>
        <w:pStyle w:val="Heading2"/>
      </w:pPr>
      <w:r>
        <w:t>1.2 Scope of the System</w:t>
      </w:r>
    </w:p>
    <w:p>
      <w:r>
        <w:t>The system provides a centralized platform for Enterprise Software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Core feature definition pending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Enterprise Software domain. Project problem statement not provided.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04911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491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Core feature definition pending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End 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6988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69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37350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373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Core feature definition pending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Core feature definition pending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290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29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100-1k.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1532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15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9302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93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28978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9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28978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9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18230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182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End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End User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Core feature definition pending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Core feature definition pending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0474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047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798357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titled_Project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983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Untitled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