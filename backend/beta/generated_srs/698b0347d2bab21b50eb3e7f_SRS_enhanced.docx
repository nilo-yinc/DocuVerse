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pacing w:before="1440" w:after="480"/>
        <w:jc w:val="center"/>
      </w:pPr>
      <w:r>
        <w:rPr>
          <w:rFonts w:ascii="Arial" w:hAnsi="Arial"/>
          <w:b/>
          <w:color w:val="0F3F66"/>
          <w:sz w:val="44"/>
        </w:rPr>
        <w:t>SOFTWARE REQUIREMENTS SPECIFICATION</w:t>
      </w:r>
    </w:p>
    <w:p>
      <w:pPr>
        <w:spacing w:after="560"/>
        <w:jc w:val="center"/>
      </w:pPr>
      <w:r>
        <w:rPr>
          <w:rFonts w:ascii="Arial" w:hAnsi="Arial"/>
          <w:i/>
          <w:color w:val="606060"/>
          <w:sz w:val="24"/>
        </w:rPr>
        <w:t>Prepared in IEEE 830 style</w:t>
      </w:r>
    </w:p>
    <w:p>
      <w:pPr>
        <w:spacing w:after="880"/>
        <w:jc w:val="center"/>
      </w:pPr>
      <w:r>
        <w:rPr>
          <w:rFonts w:ascii="Arial" w:hAnsi="Arial"/>
          <w:b/>
          <w:color w:val="191919"/>
          <w:sz w:val="36"/>
        </w:rPr>
        <w:t>Test Project</w:t>
      </w:r>
    </w:p>
    <w:p>
      <w:pPr>
        <w:spacing w:after="320"/>
        <w:jc w:val="center"/>
      </w:pPr>
      <w:r>
        <w:rPr>
          <w:rFonts w:ascii="Arial" w:hAnsi="Arial"/>
          <w:b/>
          <w:color w:val="0F3F66"/>
          <w:sz w:val="24"/>
        </w:rPr>
        <w:t>Document Information</w:t>
      </w:r>
    </w:p>
    <w:p>
      <w:pPr>
        <w:spacing w:after="240"/>
        <w:jc w:val="center"/>
      </w:pPr>
      <w:r>
        <w:rPr>
          <w:rFonts w:ascii="Arial" w:hAnsi="Arial"/>
          <w:sz w:val="24"/>
        </w:rPr>
        <w:t>Prepared by: Test Author</w:t>
      </w:r>
    </w:p>
    <w:p>
      <w:pPr>
        <w:spacing w:after="240"/>
        <w:jc w:val="center"/>
      </w:pPr>
      <w:r>
        <w:rPr>
          <w:rFonts w:ascii="Arial" w:hAnsi="Arial"/>
          <w:sz w:val="24"/>
        </w:rPr>
        <w:t>Organization: Test Org</w:t>
      </w:r>
    </w:p>
    <w:p>
      <w:pPr>
        <w:spacing w:after="240"/>
        <w:jc w:val="center"/>
      </w:pPr>
      <w:r>
        <w:rPr>
          <w:rFonts w:ascii="Arial" w:hAnsi="Arial"/>
          <w:sz w:val="24"/>
        </w:rPr>
        <w:t>Version: 1.0</w:t>
      </w:r>
    </w:p>
    <w:p>
      <w:pPr>
        <w:spacing w:after="520"/>
        <w:jc w:val="center"/>
      </w:pPr>
      <w:r>
        <w:rPr>
          <w:rFonts w:ascii="Arial" w:hAnsi="Arial"/>
          <w:sz w:val="24"/>
        </w:rPr>
        <w:t>Date Created: 02/10/2026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SRS-TEST-PROJECT-001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Status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Test Org</w:t>
            </w:r>
          </w:p>
        </w:tc>
      </w:tr>
    </w:tbl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ectPr>
          <w:headerReference w:type="default" r:id="rId19"/>
          <w:footerReference w:type="default" r:id="rId2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generate Table of Contents.</w:t>
        <w:fldChar w:fldCharType="end"/>
      </w:r>
    </w:p>
    <w:p>
      <w:pPr>
        <w:spacing w:before="200"/>
        <w:jc w:val="center"/>
      </w:pPr>
      <w:r>
        <w:rPr>
          <w:i/>
          <w:color w:val="808080"/>
          <w:sz w:val="18"/>
        </w:rPr>
        <w:t>Open in Microsoft Word and use 'Update Field' to refresh page numbers.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Visual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158500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347d2bab21b50eb3e7f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5850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A1: System Context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0851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347d2bab21b50eb3e7f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085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A2: System Architecture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83040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347d2bab21b50eb3e7f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830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A3: Use Case Diagram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4314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347d2bab21b50eb3e7f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3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A4: User Workflow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3655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347d2bab21b50eb3e7f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365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A5: Security Flow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1843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347d2bab21b50eb3e7f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4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A6: Data ERD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Test Problem</w:t>
      </w:r>
    </w:p>
    <w:p>
      <w:pPr>
        <w:pStyle w:val="Heading2"/>
      </w:pPr>
      <w:r>
        <w:t>1.2 Scope of the System</w:t>
      </w:r>
    </w:p>
    <w:p>
      <w:r>
        <w:t>The system provides a centralized platform for E-commerce operations with secure access, reporting, and monitoring. Features outside the specified requirements are excluded.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Feature 1</w:t>
      </w:r>
    </w:p>
    <w:p>
      <w:pPr>
        <w:pStyle w:val="Heading2"/>
      </w:pPr>
      <w:r>
        <w:t>1.3 Definitions, Acronyms, and Abbreviations</w:t>
      </w:r>
    </w:p>
    <w:p>
      <w:pPr>
        <w:pStyle w:val="ListBullet"/>
      </w:pPr>
      <w:r>
        <w:t>SRS – Software Requirements Specification</w:t>
      </w:r>
    </w:p>
    <w:p>
      <w:pPr>
        <w:pStyle w:val="ListBullet"/>
      </w:pPr>
      <w:r>
        <w:t>RBAC – Role-Based Access Control</w:t>
      </w:r>
    </w:p>
    <w:p>
      <w:pPr>
        <w:pStyle w:val="ListBullet"/>
      </w:pPr>
      <w:r>
        <w:t>CRUD – Create, Read, Update, Delete</w:t>
      </w:r>
    </w:p>
    <w:p>
      <w:pPr>
        <w:pStyle w:val="ListBullet"/>
      </w:pPr>
      <w:r>
        <w:t>UI – User Interface</w:t>
      </w:r>
    </w:p>
    <w:p>
      <w:pPr>
        <w:pStyle w:val="ListBullet"/>
      </w:pPr>
      <w:r>
        <w:t>API – Application Programming Interface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IEEE 830-1998 style</w:t>
      </w:r>
    </w:p>
    <w:p>
      <w:pPr>
        <w:pStyle w:val="Heading1"/>
      </w:pPr>
      <w:r>
        <w:t>2. Feasibility &amp; Cost Estimation</w:t>
      </w:r>
    </w:p>
    <w:p>
      <w:r>
        <w:t>The following cost and effort estimates are based on the COCOMO II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Estimated Value</w:t>
            </w:r>
          </w:p>
        </w:tc>
      </w:tr>
      <w:tr>
        <w:tc>
          <w:tcPr>
            <w:tcW w:type="dxa" w:w="4680"/>
          </w:tcPr>
          <w:p>
            <w:r>
              <w:t>Estimated Lines of Code (KLOC)</w:t>
            </w:r>
          </w:p>
        </w:tc>
        <w:tc>
          <w:tcPr>
            <w:tcW w:type="dxa" w:w="4680"/>
          </w:tcPr>
          <w:p>
            <w:r>
              <w:t>5.2 KLOC</w:t>
            </w:r>
          </w:p>
        </w:tc>
      </w:tr>
      <w:tr>
        <w:tc>
          <w:tcPr>
            <w:tcW w:type="dxa" w:w="4680"/>
          </w:tcPr>
          <w:p>
            <w:r>
              <w:t>Development Effort</w:t>
            </w:r>
          </w:p>
        </w:tc>
        <w:tc>
          <w:tcPr>
            <w:tcW w:type="dxa" w:w="4680"/>
          </w:tcPr>
          <w:p>
            <w:r>
              <w:t>14.5 Person-Months</w:t>
            </w:r>
          </w:p>
        </w:tc>
      </w:tr>
      <w:tr>
        <w:tc>
          <w:tcPr>
            <w:tcW w:type="dxa" w:w="4680"/>
          </w:tcPr>
          <w:p>
            <w:r>
              <w:t>Development Cost</w:t>
            </w:r>
          </w:p>
        </w:tc>
        <w:tc>
          <w:tcPr>
            <w:tcW w:type="dxa" w:w="4680"/>
          </w:tcPr>
          <w:p>
            <w:r>
              <w:t>$45,000</w:t>
            </w:r>
          </w:p>
        </w:tc>
      </w:tr>
      <w:tr>
        <w:tc>
          <w:tcPr>
            <w:tcW w:type="dxa" w:w="4680"/>
          </w:tcPr>
          <w:p>
            <w:r>
              <w:t>Required Schedule</w:t>
            </w:r>
          </w:p>
        </w:tc>
        <w:tc>
          <w:tcPr>
            <w:tcW w:type="dxa" w:w="4680"/>
          </w:tcPr>
          <w:p>
            <w:r>
              <w:t>6 Months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Web in the E-commerce domain. Test Problem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17000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347d2bab21b50eb3e7f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1700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1: System Context Diagram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Feature 1</w:t>
      </w:r>
    </w:p>
    <w:p>
      <w:pPr>
        <w:pStyle w:val="Heading2"/>
      </w:pPr>
      <w:r>
        <w:t>2.3 User Classes and Characteristics</w:t>
      </w:r>
    </w:p>
    <w:p>
      <w:pPr>
        <w:pStyle w:val="ListBullet"/>
      </w:pPr>
      <w:r>
        <w:t>User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Standard web/server environment</w:t>
      </w:r>
    </w:p>
    <w:p>
      <w:pPr>
        <w:pStyle w:val="Heading2"/>
      </w:pPr>
      <w:r>
        <w:t>2.5 Design and Implementation Constraints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 to be provided</w:t>
      </w:r>
    </w:p>
    <w:p>
      <w:pPr>
        <w:pStyle w:val="Heading2"/>
      </w:pPr>
      <w:r>
        <w:t>2.7 Assumptions and Dependencies</w:t>
      </w:r>
    </w:p>
    <w:p>
      <w:pPr>
        <w:pStyle w:val="Heading1"/>
      </w:pPr>
      <w:r>
        <w:t>3. System Architecture</w:t>
      </w:r>
    </w:p>
    <w:p>
      <w:r>
        <w:t>The system follows a layered architecture consisting of: Presentation Layer (Web UI), Application Layer (Backend services), Data Layer (Database), and External Integration Layer (APIs, third-party services).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17036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347d2bab21b50eb3e7f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17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2: System Architecture Diagram</w:t>
      </w:r>
    </w:p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166081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347d2bab21b50eb3e7f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660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3: Use Case Diagram</w:t>
      </w:r>
    </w:p>
    <w:p>
      <w:pPr>
        <w:pStyle w:val="Heading2"/>
      </w:pPr>
      <w:r>
        <w:t>4.1 Feature 1</w:t>
      </w:r>
    </w:p>
    <w:p>
      <w:r>
        <w:t>Description: Flow 1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Feature 1</w:t>
      </w:r>
    </w:p>
    <w:p>
      <w:pPr>
        <w:pStyle w:val="Heading1"/>
      </w:pPr>
      <w:r>
        <w:t>5. User Workflow</w:t>
      </w:r>
    </w:p>
    <w:p>
      <w:r>
        <w:t>The typical user workflow includes: User logs into the system; System validates credentials; User accesses role-based dashboard; User performs permitted actions; System processes and stores data; User views results or reports.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8629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347d2bab21b50eb3e7f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862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4: User Workflow Diagram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pPr>
        <w:pStyle w:val="ListBullet"/>
      </w:pPr>
      <w:r>
        <w:t>Performance: Normal. Scale: &lt;100.</w:t>
      </w:r>
      <w:r>
        <w:rPr>
          <w:i/>
        </w:rPr>
        <w:br/>
        <w:t>Rationale: User-specified.</w:t>
      </w:r>
    </w:p>
    <w:p>
      <w:pPr>
        <w:pStyle w:val="Heading2"/>
      </w:pPr>
      <w:r>
        <w:t>6.2 Safety</w:t>
      </w:r>
    </w:p>
    <w:p>
      <w:pPr>
        <w:pStyle w:val="Heading2"/>
      </w:pPr>
      <w:r>
        <w:t>6.3 Security</w:t>
      </w:r>
    </w:p>
    <w:p>
      <w:pPr>
        <w:pStyle w:val="ListBullet"/>
      </w:pPr>
      <w:r>
        <w:t>Authentication required.</w:t>
      </w:r>
      <w:r>
        <w:rPr>
          <w:i/>
        </w:rPr>
        <w:br/>
        <w:t>Rationale: Security.</w:t>
      </w:r>
    </w:p>
    <w:p>
      <w:pPr>
        <w:pStyle w:val="Heading2"/>
      </w:pPr>
      <w:r>
        <w:t>6.4 Quality</w:t>
      </w:r>
    </w:p>
    <w:p>
      <w:pPr>
        <w:pStyle w:val="Heading1"/>
      </w:pPr>
      <w:r>
        <w:t>7. Security Requirements</w:t>
      </w:r>
    </w:p>
    <w:p>
      <w:r>
        <w:t>The system shall: Enforce secure authentication mechanisms; Use encrypted communication channels; Protect sensitive data from unauthorized access; Log security-related events.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7311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347d2bab21b50eb3e7f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731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5: Security Flow Diagram</w:t>
      </w:r>
    </w:p>
    <w:p>
      <w:pPr>
        <w:pStyle w:val="Heading1"/>
      </w:pPr>
      <w:r>
        <w:t>8. Data Requirements</w:t>
      </w:r>
    </w:p>
    <w:p>
      <w:r>
        <w:t>The system shall manage structured data entities and their relationships efficiently.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36874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347d2bab21b50eb3e7f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368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6: Entity Relationship Diagram</w:t>
      </w:r>
    </w:p>
    <w:p>
      <w:pPr>
        <w:pStyle w:val="Heading1"/>
      </w:pPr>
      <w:r>
        <w:t>9. External Interface Requirements</w:t>
      </w:r>
    </w:p>
    <w:p>
      <w:pPr>
        <w:pStyle w:val="Heading2"/>
      </w:pPr>
      <w:r>
        <w:t>4.1 User Interfaces</w:t>
      </w:r>
    </w:p>
    <w:p>
      <w:r>
        <w:t>Web or client UI as appropriate.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6731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347d2bab21b50eb3e7f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7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7: User Interface Diagram</w:t>
      </w:r>
    </w:p>
    <w:p>
      <w:pPr>
        <w:pStyle w:val="Heading2"/>
      </w:pPr>
      <w:r>
        <w:t>4.2 Hardware Interfaces</w:t>
      </w:r>
    </w:p>
    <w:p>
      <w:r>
        <w:t>Standard hardware.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6731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347d2bab21b50eb3e7f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7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8: Hardware Interface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107004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347d2bab21b50eb3e7f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070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9: Software/API Interface Diagram</w:t>
      </w:r>
    </w:p>
    <w:p>
      <w:r>
        <w:t>REST/API or as required.</w:t>
      </w:r>
    </w:p>
    <w:p>
      <w:pPr>
        <w:pStyle w:val="Heading1"/>
      </w:pPr>
      <w:r>
        <w:t>10. Assumptions and Dependencies</w:t>
      </w:r>
    </w:p>
    <w:p>
      <w:pPr>
        <w:pStyle w:val="Heading3"/>
      </w:pPr>
      <w:r>
        <w:t>Assumption 1:</w:t>
      </w:r>
    </w:p>
    <w:p>
      <w:r>
        <w:t>Stakeholders have agreed on the problem statement and scope.</w:t>
      </w:r>
    </w:p>
    <w:p>
      <w:r>
        <w:rPr>
          <w:b/>
        </w:rPr>
        <w:t xml:space="preserve">Impact: </w:t>
      </w:r>
      <w:r>
        <w:t>Scope clarity.</w:t>
      </w:r>
    </w:p>
    <w:p>
      <w:pPr>
        <w:pStyle w:val="Heading3"/>
      </w:pPr>
      <w:r>
        <w:t>Assumption 2:</w:t>
      </w:r>
    </w:p>
    <w:p>
      <w:r>
        <w:t>Target users: User.</w:t>
      </w:r>
    </w:p>
    <w:p>
      <w:r>
        <w:rPr>
          <w:b/>
        </w:rPr>
        <w:t xml:space="preserve">Impact: </w:t>
      </w:r>
      <w:r>
        <w:t>Audience.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Mobile application support</w:t>
      </w:r>
    </w:p>
    <w:p>
      <w:pPr>
        <w:pStyle w:val="ListBullet"/>
      </w:pPr>
      <w:r>
        <w:t>Advanced analytics and insights</w:t>
      </w:r>
    </w:p>
    <w:p>
      <w:pPr>
        <w:pStyle w:val="ListBullet"/>
      </w:pPr>
      <w:r>
        <w:t>Integration with additional third-party services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Appendices</w:t>
      </w:r>
    </w:p>
    <w:p>
      <w:r>
        <w:t>The following appendices provide detailed specifications, models, and analysis for the proposed system.</w:t>
      </w:r>
    </w:p>
    <w:p>
      <w:pPr>
        <w:pStyle w:val="Heading2"/>
      </w:pPr>
      <w:r>
        <w:t>Appendix A: Detailed User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User Class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Responsibilities</w:t>
            </w:r>
          </w:p>
        </w:tc>
        <w:tc>
          <w:tcPr>
            <w:tcW w:type="dxa" w:w="2340"/>
          </w:tcPr>
          <w:p>
            <w:r>
              <w:t>Skills/Requirements</w:t>
            </w:r>
          </w:p>
        </w:tc>
      </w:tr>
      <w:tr>
        <w:tc>
          <w:tcPr>
            <w:tcW w:type="dxa" w:w="2340"/>
          </w:tcPr>
          <w:p>
            <w:r>
              <w:t>User</w:t>
            </w:r>
          </w:p>
        </w:tc>
        <w:tc>
          <w:tcPr>
            <w:tcW w:type="dxa" w:w="2340"/>
          </w:tcPr>
          <w:p>
            <w:r>
              <w:t>[]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N/A</w:t>
            </w:r>
          </w:p>
        </w:tc>
      </w:tr>
    </w:tbl>
    <w:p>
      <w:pPr>
        <w:pStyle w:val="Heading2"/>
      </w:pPr>
      <w:r>
        <w:t>Appendix B: Use Case Specifications</w:t>
      </w:r>
    </w:p>
    <w:p>
      <w:pPr>
        <w:pStyle w:val="Heading3"/>
      </w:pPr>
      <w:r>
        <w:t>Feature 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>
              <w:t>Flow 1</w:t>
            </w:r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Feature 1</w:t>
            </w:r>
          </w:p>
        </w:tc>
      </w:tr>
    </w:tbl>
    <w:p/>
    <w:p>
      <w:pPr>
        <w:pStyle w:val="Heading2"/>
      </w:pPr>
      <w:r>
        <w:t>Appendix C: System Models</w:t>
      </w:r>
    </w:p>
    <w:p>
      <w:pPr>
        <w:pStyle w:val="Heading1"/>
      </w:pPr>
      <w:r>
        <w:t>System Modeling &amp; Design</w:t>
      </w:r>
    </w:p>
    <w:p>
      <w:pPr>
        <w:pStyle w:val="Heading2"/>
      </w:pPr>
      <w:r>
        <w:t>Core Sequence Diagram</w:t>
      </w:r>
    </w:p>
    <w:p>
      <w:r>
        <w:t>The following sequence diagram illustrates the typical interaction flow between the user, frontend, backend API, and data layer for a primary system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3247053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347d2bab21b50eb3e7f_sequence_diagram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470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System Sequence Diagram</w:t>
      </w:r>
    </w:p>
    <w:p>
      <w:pPr>
        <w:pStyle w:val="Heading2"/>
      </w:pPr>
      <w:r>
        <w:t>Entity State Diagram</w:t>
      </w:r>
    </w:p>
    <w:p>
      <w:r>
        <w:t>The state diagram below depicts the lifecycle of key system entities (e.g., Orders, Tickets, or User Sessions) as they transition through various statuses.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386307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347d2bab21b50eb3e7f_state_diagram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8630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Entity State Diagram</w:t>
      </w:r>
    </w:p>
    <w:p>
      <w:pPr>
        <w:pStyle w:val="Heading2"/>
      </w:pPr>
      <w:r>
        <w:t>Appendix D: UI Prototypes</w:t>
      </w:r>
    </w:p>
    <w:p>
      <w:pPr>
        <w:pStyle w:val="Heading1"/>
      </w:pPr>
      <w:r>
        <w:t>User Interface Prototyping</w:t>
      </w:r>
    </w:p>
    <w:p>
      <w:r>
        <w:t>This section provides a visual reference for the intended user interface layout and key components.</w:t>
      </w:r>
    </w:p>
    <w:p>
      <w:pPr>
        <w:pStyle w:val="Heading2"/>
      </w:pPr>
      <w:r>
        <w:t>High-Level Wireframe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911013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347d2bab21b50eb3e7f_ui_local_diagram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91101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Main Dashboard Wireframe</w:t>
      </w:r>
    </w:p>
    <w:p>
      <w:r>
        <w:t>The wireframe above represents the structural layout of the main application dashboard, incorporating navigation, content areas, and key interaction zones.</w:t>
      </w:r>
    </w:p>
    <w:p>
      <w:pPr>
        <w:pStyle w:val="Heading2"/>
      </w:pPr>
      <w:r>
        <w:t>Appendix E: Risk Analysis</w:t>
      </w:r>
    </w:p>
    <w:p>
      <w:r>
        <w:t>No specific risks identified.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</w:rPr>
      <w:t xml:space="preserve">Page </w:t>
    </w:r>
    <w:r>
      <w:rPr>
        <w:rFonts w:ascii="Arial" w:hAnsi="Arial"/>
        <w:color w:val="666666"/>
        <w:sz w:val="20"/>
      </w:rPr>
      <w:fldChar w:fldCharType="begin"/>
      <w:instrText xml:space="preserve">PAGE</w:instrText>
      <w:fldChar w:fldCharType="end"/>
    </w:r>
    <w:r>
      <w:rPr>
        <w:rFonts w:ascii="Arial" w:hAnsi="Arial"/>
      </w:rPr>
      <w:t xml:space="preserve"> of </w:t>
    </w:r>
    <w:r>
      <w:rPr>
        <w:rFonts w:ascii="Arial" w:hAnsi="Arial"/>
        <w:color w:val="666666"/>
        <w:sz w:val="20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66666"/>
        <w:sz w:val="20"/>
      </w:rPr>
      <w:t>Test Project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F3F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60"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Arial" w:hAnsi="Arial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F3F66"/>
      <w:sz w:val="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