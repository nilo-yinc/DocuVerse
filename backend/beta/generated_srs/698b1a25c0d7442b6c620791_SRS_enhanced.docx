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2591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9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182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18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