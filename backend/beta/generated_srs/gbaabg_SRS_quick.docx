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gbaabg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nragrna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rtantna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SRS-GBAABG-001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rtantna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0760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076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457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4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7582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75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natrrta</w:t>
      </w:r>
    </w:p>
    <w:p>
      <w:pPr>
        <w:pStyle w:val="Heading2"/>
      </w:pPr>
      <w:r>
        <w:t>1.2 Scope of the System</w:t>
      </w:r>
    </w:p>
    <w:p>
      <w:r>
        <w:t>The system provides a centralized platform for Other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tmty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Desktop Software in the Other domain. natrrta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1520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52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tmty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0915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91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5165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51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tmty</w:t>
      </w:r>
    </w:p>
    <w:p>
      <w:r>
        <w:t>Description: stytsy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tmty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High.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gbaabg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