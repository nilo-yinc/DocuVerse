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Anonymous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015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01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Core functionality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Core functionality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030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03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Core functionality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Core functionality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