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Anonymous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Unspecified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Unspecified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65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7015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01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No problem statement provided.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Core functionality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No problem statement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315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3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Core functionality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4030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03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Core functionality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Core functionality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End 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Core functionality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Standard user flow.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Core functionality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